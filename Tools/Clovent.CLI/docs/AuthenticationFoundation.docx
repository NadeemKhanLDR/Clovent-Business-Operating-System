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Authentication Foundation</w:t>
      </w:r>
    </w:p>
    <w:p>
      <w:r>
        <w:t>This package establishes the installation structure for the CBOS Authentication feature. Subsequent packages will add the complete implementation of repositories, services, seeders, tests, and UI.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